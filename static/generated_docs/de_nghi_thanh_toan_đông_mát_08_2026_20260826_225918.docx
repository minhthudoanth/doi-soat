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40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CÔNG TY CỔ PHẦN KINGFOOD MARKET</w:t>
              <w:br/>
              <w:t>---------o0o---------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  <w:t>Độc Lập – Tự Do – Hạnh Phúc</w:t>
              <w:br/>
              <w:t>---------o0o---------</w:t>
              <w:br/>
            </w:r>
            <w:r>
              <w:rPr>
                <w:rFonts w:ascii="Times New Roman" w:hAnsi="Times New Roman"/>
                <w:i/>
                <w:sz w:val="20"/>
              </w:rPr>
              <w:t>TP.HCM, ngày 26 tháng 08 năm 2026</w:t>
            </w:r>
          </w:p>
        </w:tc>
      </w:tr>
    </w:tbl>
    <w:p>
      <w:pPr>
        <w:spacing w:before="280" w:after="120"/>
        <w:jc w:val="center"/>
      </w:pPr>
      <w:r>
        <w:rPr>
          <w:rFonts w:ascii="Times New Roman" w:hAnsi="Times New Roman"/>
          <w:b/>
          <w:sz w:val="28"/>
        </w:rPr>
        <w:t>ĐỀ NGHỊ THANH TOÁN</w:t>
        <w:br/>
      </w:r>
      <w:r>
        <w:rPr>
          <w:rFonts w:ascii="Times New Roman" w:hAnsi="Times New Roman"/>
          <w:i/>
          <w:sz w:val="22"/>
        </w:rPr>
        <w:t>V/v Đề nghị thanh toán tiền truy thu KHO ĐÔNG MÁT tháng 08/2026</w:t>
      </w:r>
    </w:p>
    <w:p>
      <w:pPr>
        <w:spacing w:after="160"/>
      </w:pPr>
      <w:r>
        <w:rPr>
          <w:rFonts w:ascii="Times New Roman" w:hAnsi="Times New Roman"/>
          <w:b/>
          <w:sz w:val="22"/>
        </w:rPr>
        <w:t xml:space="preserve">Kính gửi: </w:t>
      </w:r>
      <w:r>
        <w:rPr>
          <w:rFonts w:ascii="Times New Roman" w:hAnsi="Times New Roman"/>
          <w:b/>
          <w:sz w:val="22"/>
        </w:rPr>
        <w:t>CÔNG TY CỔ PHẦN SEEDCOM FOOD</w:t>
      </w:r>
    </w:p>
    <w:p>
      <w:pPr>
        <w:spacing w:after="200"/>
      </w:pPr>
      <w:r>
        <w:rPr>
          <w:rFonts w:ascii="Times New Roman" w:hAnsi="Times New Roman"/>
          <w:sz w:val="22"/>
        </w:rPr>
        <w:t>- Căn cứ vào kết quả Hủy hàng tại KHO ĐÔNG MÁT trong tháng 08 năm 2026</w:t>
        <w:br/>
        <w:t>- Căn cứ vào kết quả đối chiếu, kiểm tra chứng từ của KFM và SCF</w:t>
        <w:br/>
        <w:br/>
        <w:t xml:space="preserve">Chúng tôi kính đề nghị quý Công ty thanh toán số tiền là: </w:t>
      </w:r>
      <w:r>
        <w:rPr>
          <w:rFonts w:ascii="Times New Roman" w:hAnsi="Times New Roman"/>
          <w:b/>
          <w:sz w:val="22"/>
        </w:rPr>
        <w:t>98,500,000 đồng (Chưa VAT)</w:t>
        <w:br/>
      </w:r>
      <w:r>
        <w:rPr>
          <w:rFonts w:ascii="Times New Roman" w:hAnsi="Times New Roman"/>
          <w:i/>
          <w:sz w:val="22"/>
        </w:rPr>
        <w:t>(Bằng chữ: Chín mươi tám triệu năm trăm nghìn đồng)</w:t>
        <w:br/>
        <w:br/>
      </w:r>
      <w:r>
        <w:rPr>
          <w:rFonts w:ascii="Times New Roman" w:hAnsi="Times New Roman"/>
          <w:sz w:val="22"/>
        </w:rPr>
        <w:t>Số tiền trên đề nghị chuyển vào tài khoản:</w:t>
        <w:br/>
        <w:t xml:space="preserve"> • Số tài khoản: 04001010091039</w:t>
        <w:br/>
        <w:t xml:space="preserve"> • Chủ tài khoản: CÔNG TY CỔ PHẦN KINGFOOD MARKET</w:t>
        <w:br/>
        <w:t xml:space="preserve"> • Mở tại ngân hàng: HANG HAI (MARITIMEBANK-MSB)</w:t>
        <w:br/>
        <w:br/>
        <w:t>Kính mong Quý Công ty vui lòng thanh toán đúng thời hạn số tiền trên.</w:t>
        <w:br/>
        <w:t>Trân trọng kính chào!</w:t>
      </w:r>
    </w:p>
    <w:p>
      <w:pPr>
        <w:spacing w:before="280"/>
        <w:jc w:val="right"/>
      </w:pPr>
      <w:r>
        <w:rPr>
          <w:rFonts w:ascii="Times New Roman" w:hAnsi="Times New Roman"/>
          <w:b/>
          <w:sz w:val="22"/>
        </w:rPr>
        <w:t>TM. TỔNG GIÁM ĐỐC</w:t>
        <w:br/>
        <w:br/>
        <w:br/>
        <w:br/>
        <w:br/>
        <w:t>NGUYỄN HOÀNG LÂM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